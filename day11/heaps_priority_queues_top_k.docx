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Heaps, Priority Queues, and Top-K Problems</w:t>
      </w:r>
    </w:p>
    <w:p>
      <w:pPr>
        <w:jc w:val="center"/>
      </w:pPr>
      <w:r>
        <w:rPr>
          <w:i/>
        </w:rPr>
        <w:t>Interview Revision Notes — Answers in Own Words</w:t>
      </w:r>
    </w:p>
    <w:p>
      <w:r>
        <w:rPr>
          <w:b/>
        </w:rPr>
        <w:t>1. What is a heap?</w:t>
      </w:r>
    </w:p>
    <w:p>
      <w:r>
        <w:t>A heap is a specialized tree-based data structure, usually stored in an array, that follows a heap-order rule. It is commonly implemented as a complete binary tree, meaning each level is filled from left to right except possibly the last level. A heap is designed to efficiently access and remove the highest-priority element, not to keep every element fully sorted.</w:t>
      </w:r>
    </w:p>
    <w:p>
      <w:r>
        <w:rPr>
          <w:b/>
        </w:rPr>
        <w:t>2. What is the difference between a min heap and max heap?</w:t>
      </w:r>
    </w:p>
    <w:p>
      <w:r>
        <w:t>In a min heap, every parent value is less than or equal to its children, so the smallest value is always at the root. In a max heap, every parent value is greater than or equal to its children, so the largest value is at the root. The children of a node are not necessarily sorted relative to each other.</w:t>
      </w:r>
    </w:p>
    <w:p>
      <w:r>
        <w:rPr>
          <w:b/>
        </w:rPr>
        <w:t>3. What is a priority queue?</w:t>
      </w:r>
    </w:p>
    <w:p>
      <w:r>
        <w:t>A priority queue is a data structure in which each item has a priority, and the item with the highest or lowest priority is removed first rather than simply following insertion order. Heaps are commonly used to implement priority queues efficiently. Examples include task scheduling, hospital triage, shortest-path algorithms, and event processing.</w:t>
      </w:r>
    </w:p>
    <w:p>
      <w:r>
        <w:rPr>
          <w:b/>
        </w:rPr>
        <w:t>4. What is the complexity of heappush?</w:t>
      </w:r>
    </w:p>
    <w:p>
      <w:r>
        <w:t>heappush takes O(log n) time, where n is the number of items in the heap. A new item is added at the end of the complete tree and then moved upward, or “sifted up,” until the heap-order rule is restored. The item can move at most the height of the heap, which is O(log n).</w:t>
      </w:r>
    </w:p>
    <w:p>
      <w:r>
        <w:rPr>
          <w:b/>
        </w:rPr>
        <w:t>5. What is the complexity of heappop?</w:t>
      </w:r>
    </w:p>
    <w:p>
      <w:r>
        <w:t>heappop takes O(log n) time. It removes the root element, which is the minimum in a min heap, replaces it with the last item, and then moves that item downward, or “sifts it down,” until heap order is restored. The downward movement is limited by the heap height, O(log n).</w:t>
      </w:r>
    </w:p>
    <w:p>
      <w:r>
        <w:rPr>
          <w:b/>
        </w:rPr>
        <w:t>6. Why is accessing the minimum in a min heap O(1)?</w:t>
      </w:r>
    </w:p>
    <w:p>
      <w:r>
        <w:t>The heap rule guarantees that the smallest item in a min heap is stored at the root. Since an array-based heap keeps the root at index 0, the minimum can be read directly without searching through the other items. Reading that first position takes O(1) time.</w:t>
      </w:r>
    </w:p>
    <w:p>
      <w:r>
        <w:rPr>
          <w:b/>
        </w:rPr>
        <w:t>7. Why is heapify O(n)?</w:t>
      </w:r>
    </w:p>
    <w:p>
      <w:r>
        <w:t>heapify builds a heap from an existing array by restoring heap order from the bottom non-leaf nodes upward. Although an individual sift-down can take O(log n), most nodes are near the bottom and require very little movement. When the work across all nodes is added together, the total time is O(n), not O(n log n).</w:t>
      </w:r>
    </w:p>
    <w:p>
      <w:r>
        <w:rPr>
          <w:b/>
        </w:rPr>
        <w:t>8. Why does Top-K often use a heap of size K?</w:t>
      </w:r>
    </w:p>
    <w:p>
      <w:r>
        <w:t>For a Top-K problem, we only need to retain the best K candidates rather than all n items in sorted order. A min heap of size K keeps the smallest of the current top K values at its root. When a better candidate appears, it replaces the root; when it is not good enough, it is ignored. This limits both memory and heap-operation cost to K items.</w:t>
      </w:r>
    </w:p>
    <w:p>
      <w:r>
        <w:rPr>
          <w:b/>
        </w:rPr>
        <w:t>9. Why is Top-K using a heap approximately O(n log k)?</w:t>
      </w:r>
    </w:p>
    <w:p>
      <w:r>
        <w:t>We inspect all n elements, which contributes O(n) work. For each element, we may insert into or replace an element in a heap whose size is at most k. Each heap update costs O(log k), so the overall time is approximately O(n log k). This is especially useful when k is much smaller than n.</w:t>
      </w:r>
    </w:p>
    <w:p>
      <w:r>
        <w:rPr>
          <w:b/>
        </w:rPr>
        <w:t>10. Why can a heap be better than sorting?</w:t>
      </w:r>
    </w:p>
    <w:p>
      <w:r>
        <w:t>A heap can be better than sorting when we need only a few highest- or lowest-priority items, or when data arrives continuously. Sorting all n values costs O(n log n), while maintaining a heap of size k for Top-K can cost O(n log k). A heap also supports efficient repeated insertion and removal of the priority item without sorting the entire collection again.</w:t>
      </w:r>
    </w:p>
    <w:p>
      <w:r>
        <w:rPr>
          <w:b/>
        </w:rPr>
        <w:t>11. Why does not a heap maintain complete sorted order?</w:t>
      </w:r>
    </w:p>
    <w:p>
      <w:r>
        <w:t>A heap enforces order only between each parent and its children. In a min heap, a parent is no larger than its children, but two values in different branches may appear in any order. Because the structure guarantees only that the minimum or maximum is at the root, the remaining elements are not fully sorted.</w:t>
      </w:r>
    </w:p>
    <w:p>
      <w:r>
        <w:rPr>
          <w:b/>
        </w:rPr>
        <w:t>12. What data structure combination can solve Top-K Frequent Elements?</w:t>
      </w:r>
    </w:p>
    <w:p>
      <w:r>
        <w:t>A common solution uses a hash map, or frequency dictionary, together with a heap. First, the hash map counts how many times each element occurs. Then a min heap of size k stores the elements with the highest frequencies. This approach usually runs in O(n log k) time after counting, with O(n) space for the frequency map and heap-related storage.</w:t>
      </w:r>
    </w:p>
    <w:p>
      <w:r>
        <w:rPr>
          <w:b/>
        </w:rPr>
        <w:t xml:space="preserve">Quick memory tip: </w:t>
      </w:r>
      <w:r>
        <w:t>A heap gives quick access to one extreme value: minimum in a min heap or maximum in a max heap. For Top-K Frequent Elements, combine a frequency dictionary with a heap of size 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