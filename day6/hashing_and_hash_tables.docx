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Hashing and Hash Tables</w:t>
      </w:r>
    </w:p>
    <w:p>
      <w:pPr>
        <w:jc w:val="center"/>
      </w:pPr>
      <w:r>
        <w:rPr>
          <w:i/>
        </w:rPr>
        <w:t>Interview Revision Notes — Answers in Own Words</w:t>
      </w:r>
    </w:p>
    <w:p>
      <w:r>
        <w:rPr>
          <w:b/>
        </w:rPr>
        <w:t>1. What is hashing?</w:t>
      </w:r>
    </w:p>
    <w:p>
      <w:r>
        <w:t>Hashing is a technique that converts a value, called a key, into a fixed-size number known as a hash value or hash code. A hash table uses this value to decide where the key and its associated data should be stored. This makes searching, inserting, and deleting data very fast on average.</w:t>
      </w:r>
    </w:p>
    <w:p>
      <w:r>
        <w:rPr>
          <w:b/>
        </w:rPr>
        <w:t>2. Why is set lookup approximately O(1) average?</w:t>
      </w:r>
    </w:p>
    <w:p>
      <w:r>
        <w:t>A set is usually implemented using a hash table. The set hashes the item and uses the resulting hash value to locate its possible storage position directly, rather than checking every item one by one. Therefore, lookup takes approximately constant time, O(1), on average. Collisions or poor hash distribution can make individual operations slower in the worst case.</w:t>
      </w:r>
    </w:p>
    <w:p>
      <w:r>
        <w:rPr>
          <w:b/>
        </w:rPr>
        <w:t>3. When would you use a set instead of a dictionary?</w:t>
      </w:r>
    </w:p>
    <w:p>
      <w:r>
        <w:t>Use a set when you only need to store unique values and quickly check whether a value exists. For example, a set is suitable for removing duplicates, checking visited nodes, or testing whether a character has already appeared. Use a dictionary instead when every key must be connected to a value, such as a price, frequency, or user record.</w:t>
      </w:r>
    </w:p>
    <w:p>
      <w:r>
        <w:rPr>
          <w:b/>
        </w:rPr>
        <w:t>4. When would you use a frequency dictionary?</w:t>
      </w:r>
    </w:p>
    <w:p>
      <w:r>
        <w:t>Use a frequency dictionary when you need to count how many times each item occurs. The item is stored as the key and its count is stored as the value. Typical uses include counting characters for anagram problems, finding duplicate elements, counting votes, and identifying the most frequent item.</w:t>
      </w:r>
    </w:p>
    <w:p>
      <w:r>
        <w:rPr>
          <w:b/>
        </w:rPr>
        <w:t>5. Why is Two Sum with a dictionary O(n) average?</w:t>
      </w:r>
    </w:p>
    <w:p>
      <w:r>
        <w:t>In the Two Sum problem, we scan the array once. For each number, we calculate its required complement and check whether that complement is already in a dictionary. Dictionary lookup and insertion take O(1) on average, and we process n elements once, so the overall average time complexity is O(n). The extra dictionary uses O(n) space.</w:t>
      </w:r>
    </w:p>
    <w:p>
      <w:r>
        <w:rPr>
          <w:b/>
        </w:rPr>
        <w:t>6. What does dict.get(key, 0) do?</w:t>
      </w:r>
    </w:p>
    <w:p>
      <w:r>
        <w:t>dict.get(key, 0) returns the value stored for key if the key exists. If the key does not exist, it returns 0 instead of raising a KeyError. This is useful for counting because we can write counts[key] = counts.get(key, 0) + 1.</w:t>
      </w:r>
    </w:p>
    <w:p>
      <w:r>
        <w:rPr>
          <w:b/>
        </w:rPr>
        <w:t>7. Why cannot a list normally be a dictionary key?</w:t>
      </w:r>
    </w:p>
    <w:p>
      <w:r>
        <w:t>A list cannot normally be a dictionary key because lists are mutable, meaning their contents can change after creation. Dictionary keys must be hashable and have a stable hash value. If a list were used as a key and then changed, the dictionary might no longer be able to locate the stored entry correctly. A tuple can be used as a key when all of its elements are hashable.</w:t>
      </w:r>
    </w:p>
    <w:p>
      <w:r>
        <w:rPr>
          <w:b/>
        </w:rPr>
        <w:t>8. What does “seen set” mean?</w:t>
      </w:r>
    </w:p>
    <w:p>
      <w:r>
        <w:t>A “seen set” is a set used to remember items that have already been encountered. Before processing an item, we check whether it is in the set. If it is present, we know it has appeared before; otherwise, we process it and add it to the set. This pattern is common in duplicate detection, graph traversal, and longest-substring problems.</w:t>
      </w:r>
    </w:p>
    <w:p>
      <w:r>
        <w:rPr>
          <w:b/>
        </w:rPr>
        <w:t>9. What is a canonical representation?</w:t>
      </w:r>
    </w:p>
    <w:p>
      <w:r>
        <w:t>A canonical representation is one standard form used to represent equivalent data. Different arrangements or formats that mean the same thing are converted into the same form. For example, the strings “listen” and “silent” can have the same canonical representation if their characters are sorted, such as “eilnst”. Canonical forms make comparison, grouping, and hashing easier.</w:t>
      </w:r>
    </w:p>
    <w:p>
      <w:r>
        <w:rPr>
          <w:b/>
        </w:rPr>
        <w:t>10. Why does hashing usually require extra memory?</w:t>
      </w:r>
    </w:p>
    <w:p>
      <w:r>
        <w:t>Hashing usually requires extra memory because the program must store a set, dictionary, or hash table containing keys, values, counts, or visited information. For example, solving Two Sum with a dictionary may use up to O(n) additional space. The benefit is faster average lookup, while the trade-off is increased memory usage.</w:t>
      </w:r>
    </w:p>
    <w:p>
      <w:r>
        <w:rPr>
          <w:b/>
        </w:rPr>
        <w:t xml:space="preserve">Quick memory tip: </w:t>
      </w:r>
      <w:r>
        <w:t>Use a set for membership and uniqueness, and use a dictionary when you need a key connected to information such as a count or value.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