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Two-Pointer and Sliding Window Techniques</w:t>
      </w:r>
    </w:p>
    <w:p>
      <w:pPr>
        <w:jc w:val="center"/>
      </w:pPr>
      <w:r>
        <w:rPr>
          <w:i/>
        </w:rPr>
        <w:t>Interview Revision Notes</w:t>
      </w:r>
    </w:p>
    <w:p>
      <w:r>
        <w:rPr>
          <w:b/>
        </w:rPr>
        <w:t>1. What is the two-pointer technique?</w:t>
      </w:r>
    </w:p>
    <w:p>
      <w:r>
        <w:t>The two-pointer technique is an algorithmic method that uses two index variables, or pointers, to traverse a data structure such as an array or string. The pointers may move toward each other, move in the same direction, or represent the boundaries of a range. Their movement is controlled by the problem’s conditions so that unnecessary comparisons are avoided.</w:t>
      </w:r>
    </w:p>
    <w:p>
      <w:r>
        <w:rPr>
          <w:b/>
        </w:rPr>
        <w:t>2. When is two-pointer useful?</w:t>
      </w:r>
    </w:p>
    <w:p>
      <w:r>
        <w:t>Two pointers are especially useful for sorted arrays, strings, linked lists, and problems involving pairs, ranges, or in-place operations. Common examples include finding a pair with a target sum, removing duplicates from a sorted array, checking whether a string is a palindrome, merging sorted arrays, and reversing an array.</w:t>
      </w:r>
    </w:p>
    <w:p>
      <w:r>
        <w:rPr>
          <w:b/>
        </w:rPr>
        <w:t>3. What is a sliding window?</w:t>
      </w:r>
    </w:p>
    <w:p>
      <w:r>
        <w:t>A sliding window is a technique for examining a contiguous portion of an array or string. The window is represented by a left boundary and a right boundary. The right boundary expands the window to include new elements, while the left boundary moves forward when the window violates a condition or needs to be shortened.</w:t>
      </w:r>
    </w:p>
    <w:p>
      <w:r>
        <w:rPr>
          <w:b/>
        </w:rPr>
        <w:t>4. Why can sliding window be faster than brute force?</w:t>
      </w:r>
    </w:p>
    <w:p>
      <w:r>
        <w:t>Sliding window can be faster because it reuses information from the current window instead of recalculating every possible subarray or substring from the beginning. In many problems, each element enters the window once and leaves it once, giving an O(n) time complexity instead of the O(n²) or O(n³) complexity that brute-force approaches may require.</w:t>
      </w:r>
    </w:p>
    <w:p>
      <w:r>
        <w:rPr>
          <w:b/>
        </w:rPr>
        <w:t>5. What is a prefix sum?</w:t>
      </w:r>
    </w:p>
    <w:p>
      <w:r>
        <w:t>A prefix sum is a cumulative sum of elements from the beginning of an array up to a particular index. If prefix[i] stores the sum of elements from index 0 through index i, then the sum of a subarray from index l to r can be calculated as prefix[r] - prefix[l - 1]. This allows range-sum queries to be answered quickly after O(n) preprocessing.</w:t>
      </w:r>
    </w:p>
    <w:p>
      <w:r>
        <w:rPr>
          <w:b/>
        </w:rPr>
        <w:t>6. Why are hash maps useful for anagrams?</w:t>
      </w:r>
    </w:p>
    <w:p>
      <w:r>
        <w:t>Hash maps are useful for anagrams because they can store the frequency of each character. Two strings are anagrams if they contain the same characters with the same frequencies. By counting characters in one string and comparing the counts with those in the other string, we can check anagrams efficiently without repeatedly searching through the strings.</w:t>
      </w:r>
    </w:p>
    <w:p>
      <w:r>
        <w:rPr>
          <w:b/>
        </w:rPr>
        <w:t>7. What is the average lookup complexity of a Python set/dictionary?</w:t>
      </w:r>
    </w:p>
    <w:p>
      <w:r>
        <w:t>The average lookup, insertion, and deletion complexity of a Python set or dictionary is O(1), or constant time, because these data structures use hash tables. In the worst case, hash collisions can cause the complexity to become O(n), although this is uncommon with a good hash distribution.</w:t>
      </w:r>
    </w:p>
    <w:p>
      <w:r>
        <w:rPr>
          <w:b/>
        </w:rPr>
        <w:t>8. What is the difference between O(n) and O(n²)?</w:t>
      </w:r>
    </w:p>
    <w:p>
      <w:r>
        <w:t>O(n) means the running time grows linearly with the input size. If the input doubles, the work is expected to roughly double. O(n²) means the running time grows quadratically; if the input doubles, the work may become approximately four times larger. A single loop often represents O(n), while nested loops over the same input often represent O(n²).</w:t>
      </w:r>
    </w:p>
    <w:p>
      <w:r>
        <w:rPr>
          <w:b/>
        </w:rPr>
        <w:t>9. Why is reversing an array with two pointers O(1) extra space?</w:t>
      </w:r>
    </w:p>
    <w:p>
      <w:r>
        <w:t>Reversing an array with two pointers uses the original array itself. One pointer starts at the first element and the other at the last element; the elements at those positions are swapped, and both pointers move toward the center. Since no new array or data structure proportional to the input size is created, the algorithm uses O(1) extra space.</w:t>
      </w:r>
    </w:p>
    <w:p>
      <w:r>
        <w:rPr>
          <w:b/>
        </w:rPr>
        <w:t>10. What pattern would you consider for “longest substring”?</w:t>
      </w:r>
    </w:p>
    <w:p>
      <w:r>
        <w:t>For most “longest substring” problems, I would first consider the sliding-window pattern, usually combined with a set or hash map. The right pointer expands the substring, and the left pointer moves forward when the substring violates a condition, such as containing duplicate characters or exceeding a limit. For example, “longest substring without repeating characters” can be solved in O(n) time using a sliding window and a set or hash map.</w:t>
      </w:r>
    </w:p>
    <w:p>
      <w:r>
        <w:rPr>
          <w:b/>
        </w:rPr>
        <w:t xml:space="preserve">Quick memory tip: </w:t>
      </w:r>
      <w:r>
        <w:t>Two pointers usually manage positions; sliding window manages a contiguous range; prefix sums store cumulative information; hash maps store fast key-value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