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Trees, DFS, BFS, and Binary Search Trees</w:t>
      </w:r>
    </w:p>
    <w:p>
      <w:pPr>
        <w:jc w:val="center"/>
      </w:pPr>
      <w:r>
        <w:rPr>
          <w:i/>
        </w:rPr>
        <w:t>Interview Revision Notes — Answers in Own Words</w:t>
      </w:r>
    </w:p>
    <w:p>
      <w:r>
        <w:rPr>
          <w:b/>
        </w:rPr>
        <w:t>1. What is a tree?</w:t>
      </w:r>
    </w:p>
    <w:p>
      <w:r>
        <w:t>A tree is a non-linear data structure made of nodes connected in a parent-child relationship. It has one starting node called the root, and every node except the root normally has exactly one parent. Trees do not contain cycles in their standard form and are useful for representing hierarchies such as folders, organization charts, and HTML documents.</w:t>
      </w:r>
    </w:p>
    <w:p>
      <w:r>
        <w:rPr>
          <w:b/>
        </w:rPr>
        <w:t>2. What is a binary tree?</w:t>
      </w:r>
    </w:p>
    <w:p>
      <w:r>
        <w:t>A binary tree is a tree in which each node can have at most two children. These children are usually called the left child and the right child. A binary tree does not have to be ordered; it simply follows the rule of having no more than two children per node.</w:t>
      </w:r>
    </w:p>
    <w:p>
      <w:r>
        <w:rPr>
          <w:b/>
        </w:rPr>
        <w:t>3. What is a leaf node?</w:t>
      </w:r>
    </w:p>
    <w:p>
      <w:r>
        <w:t>A leaf node is a node with no children. It is found at the end of a branch in a tree. In a binary tree, a leaf node has both left and right child references empty or None.</w:t>
      </w:r>
    </w:p>
    <w:p>
      <w:r>
        <w:rPr>
          <w:b/>
        </w:rPr>
        <w:t>4. What is DFS?</w:t>
      </w:r>
    </w:p>
    <w:p>
      <w:r>
        <w:t>DFS, or Depth-First Search, is a traversal method that explores one path as deeply as possible before returning to explore another path. In trees, DFS is commonly implemented with recursion or an explicit stack. Preorder, inorder, and postorder are common depth-first traversal orders for binary trees.</w:t>
      </w:r>
    </w:p>
    <w:p>
      <w:r>
        <w:rPr>
          <w:b/>
        </w:rPr>
        <w:t>5. What are preorder, inorder and postorder?</w:t>
      </w:r>
    </w:p>
    <w:p>
      <w:r>
        <w:t>These are three DFS traversal orders for a binary tree. Preorder visits the current node first, then the left subtree, then the right subtree. Inorder visits the left subtree first, then the current node, then the right subtree. Postorder visits the left subtree, then the right subtree, and finally the current node.</w:t>
      </w:r>
    </w:p>
    <w:p>
      <w:r>
        <w:rPr>
          <w:b/>
        </w:rPr>
        <w:t>6. What data structure does BFS use?</w:t>
      </w:r>
    </w:p>
    <w:p>
      <w:r>
        <w:t>BFS, or Breadth-First Search, uses a queue. The queue processes nodes in first-in, first-out order, so nodes closer to the starting node are visited before nodes at deeper levels. In Python, collections.deque is commonly used because appending and removing from the left are efficient.</w:t>
      </w:r>
    </w:p>
    <w:p>
      <w:r>
        <w:rPr>
          <w:b/>
        </w:rPr>
        <w:t>7. What is the key property of a BST?</w:t>
      </w:r>
    </w:p>
    <w:p>
      <w:r>
        <w:t>The key property of a Binary Search Tree, or BST, is that for every node, all values in its left subtree are smaller than the node’s value and all values in its right subtree are greater than the node’s value. If duplicates are allowed, the implementation must define a consistent rule for where equal values go.</w:t>
      </w:r>
    </w:p>
    <w:p>
      <w:r>
        <w:rPr>
          <w:b/>
        </w:rPr>
        <w:t>8. What is the time complexity of traversing a tree?</w:t>
      </w:r>
    </w:p>
    <w:p>
      <w:r>
        <w:t>Traversing a tree takes O(n) time, where n is the number of nodes. A complete traversal must visit each node once, whether it uses DFS or BFS. The traversal order changes, but the total amount of node visiting remains linear.</w:t>
      </w:r>
    </w:p>
    <w:p>
      <w:r>
        <w:rPr>
          <w:b/>
        </w:rPr>
        <w:t>9. What is BST search complexity in terms of tree height?</w:t>
      </w:r>
    </w:p>
    <w:p>
      <w:r>
        <w:t>BST search takes O(h) time, where h is the height of the tree. At each node, the search compares the target with the current value and chooses only the left or right subtree. The number of levels visited is at most the tree height.</w:t>
      </w:r>
    </w:p>
    <w:p>
      <w:r>
        <w:rPr>
          <w:b/>
        </w:rPr>
        <w:t>10. Why can a BST search become O(n)?</w:t>
      </w:r>
    </w:p>
    <w:p>
      <w:r>
        <w:t>A BST search can become O(n) when the tree is unbalanced or skewed. For example, inserting already sorted values into a basic BST can create a chain in which every node has only one child. The tree height then becomes n - 1, so search behaves like a linear scan rather than a logarithmic search.</w:t>
      </w:r>
    </w:p>
    <w:p>
      <w:r>
        <w:rPr>
          <w:b/>
        </w:rPr>
        <w:t>11. Why does inorder traversal of a BST produce sorted values?</w:t>
      </w:r>
    </w:p>
    <w:p>
      <w:r>
        <w:t>In a BST, every value in the left subtree is smaller than the current node, and every value in the right subtree is greater. Inorder traversal visits the left subtree first, then the node, then the right subtree. Because it follows this ordering rule at every node, it outputs the values in ascending sorted order.</w:t>
      </w:r>
    </w:p>
    <w:p>
      <w:r>
        <w:rPr>
          <w:b/>
        </w:rPr>
        <w:t>12. What is the difference between DFS and BFS?</w:t>
      </w:r>
    </w:p>
    <w:p>
      <w:r>
        <w:t>DFS explores deeply along one branch before moving to another branch, and it usually uses a stack or recursion. BFS explores level by level, visiting all nearby nodes before deeper nodes, and it uses a queue. BFS is useful for finding the shortest path in an unweighted graph, while DFS is often useful for exhaustive search, tree processing, and detecting structure such as cycles.</w:t>
      </w:r>
    </w:p>
    <w:p>
      <w:r>
        <w:rPr>
          <w:b/>
        </w:rPr>
        <w:t xml:space="preserve">Quick memory tip: </w:t>
      </w:r>
      <w:r>
        <w:t>DFS goes deep and uses a stack; BFS goes level by level and uses a queue. In a BST, left values are smaller and right values are greater, so inorder traversal gives sorted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