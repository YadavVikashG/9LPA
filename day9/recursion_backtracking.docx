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Recursion and Backtracking</w:t>
      </w:r>
    </w:p>
    <w:p>
      <w:pPr>
        <w:jc w:val="center"/>
      </w:pPr>
      <w:r>
        <w:rPr>
          <w:i/>
        </w:rPr>
        <w:t>Interview Revision Notes — Answers in Own Words</w:t>
      </w:r>
    </w:p>
    <w:p>
      <w:r>
        <w:rPr>
          <w:b/>
        </w:rPr>
        <w:t>1. What is recursion?</w:t>
      </w:r>
    </w:p>
    <w:p>
      <w:r>
        <w:t>Recursion is a programming technique in which a function solves a problem by calling itself on a smaller or simpler version of the same problem. Each recursive call should move closer to a stopping condition. It is useful for naturally hierarchical problems such as trees, divide-and-conquer algorithms, and generating combinations.</w:t>
      </w:r>
    </w:p>
    <w:p>
      <w:r>
        <w:rPr>
          <w:b/>
        </w:rPr>
        <w:t>2. What is a base case?</w:t>
      </w:r>
    </w:p>
    <w:p>
      <w:r>
        <w:t>A base case is the condition that stops recursive calls. It handles the smallest or simplest version of the problem directly, without making another recursive call. For example, factorial can use the base case factorial(0) = 1.</w:t>
      </w:r>
    </w:p>
    <w:p>
      <w:r>
        <w:rPr>
          <w:b/>
        </w:rPr>
        <w:t>3. Why does recursion use the call stack?</w:t>
      </w:r>
    </w:p>
    <w:p>
      <w:r>
        <w:t>Every function call needs to remember its local variables, parameters, and where execution should continue after the call finishes. The call stack stores this information for each active recursive call. When the deepest call returns, the stack unwinds in reverse order so earlier calls can continue and return their results.</w:t>
      </w:r>
    </w:p>
    <w:p>
      <w:r>
        <w:rPr>
          <w:b/>
        </w:rPr>
        <w:t>4. What happens if recursion has no base case?</w:t>
      </w:r>
    </w:p>
    <w:p>
      <w:r>
        <w:t>Without a reachable base case, the function keeps calling itself until the program runs out of call-stack space. This produces a stack overflow or, in Python, usually a RecursionError. The program cannot finish because there is no condition that tells the recursive process to stop.</w:t>
      </w:r>
    </w:p>
    <w:p>
      <w:r>
        <w:rPr>
          <w:b/>
        </w:rPr>
        <w:t>5. Why is naive recursive Fibonacci slow?</w:t>
      </w:r>
    </w:p>
    <w:p>
      <w:r>
        <w:t>Naive recursive Fibonacci is slow because it solves the same smaller Fibonacci problems many times. For example, calculating fib(5) calculates fib(3) more than once through different branches. This repeated work creates an exponential number of calls, commonly described as O(2^n). Memoization or dynamic programming stores previous results and reduces the time to O(n).</w:t>
      </w:r>
    </w:p>
    <w:p>
      <w:r>
        <w:rPr>
          <w:b/>
        </w:rPr>
        <w:t>6. What is backtracking?</w:t>
      </w:r>
    </w:p>
    <w:p>
      <w:r>
        <w:t>Backtracking is a search technique that builds a possible solution step by step. When a choice cannot lead to a valid or useful solution, the algorithm undoes that choice and tries another option. It is commonly used for subsets, permutations, Sudoku, N-Queens, paths in a maze, and combination problems.</w:t>
      </w:r>
    </w:p>
    <w:p>
      <w:r>
        <w:rPr>
          <w:b/>
        </w:rPr>
        <w:t>7. What are the three fundamental steps of backtracking?</w:t>
      </w:r>
    </w:p>
    <w:p>
      <w:r>
        <w:t>The three basic steps are: choose an option, explore the result recursively, and unchoose the option to restore the previous state. This is often remembered as “choose, explore, unchoose.” Restoring the state is important so that one branch does not incorrectly affect the next branch.</w:t>
      </w:r>
    </w:p>
    <w:p>
      <w:r>
        <w:rPr>
          <w:b/>
        </w:rPr>
        <w:t>8. What is pruning?</w:t>
      </w:r>
    </w:p>
    <w:p>
      <w:r>
        <w:t>Pruning means stopping a branch of a search early when it cannot produce a valid solution or cannot improve the best solution found so far. It avoids unnecessary exploration and can make a backtracking algorithm much faster in practice. For example, in N-Queens, a branch can be pruned as soon as two queens attack each other.</w:t>
      </w:r>
    </w:p>
    <w:p>
      <w:r>
        <w:rPr>
          <w:b/>
        </w:rPr>
        <w:t>9. How many subsets can n elements have?</w:t>
      </w:r>
    </w:p>
    <w:p>
      <w:r>
        <w:t>A set with n elements has 2^n subsets. Each element has two independent choices: include it in a subset or exclude it. Multiplying two choices for each of n elements gives 2 × 2 × ... × 2, which is 2^n.</w:t>
      </w:r>
    </w:p>
    <w:p>
      <w:r>
        <w:rPr>
          <w:b/>
        </w:rPr>
        <w:t>10. How many permutations can n distinct elements have?</w:t>
      </w:r>
    </w:p>
    <w:p>
      <w:r>
        <w:t>n distinct elements have n! permutations, pronounced “n factorial.” There are n choices for the first position, n - 1 choices for the second, then n - 2 choices, and so on until one choice remains. Therefore, the total is n × (n - 1) × ... × 1.</w:t>
      </w:r>
    </w:p>
    <w:p>
      <w:r>
        <w:rPr>
          <w:b/>
        </w:rPr>
        <w:t>11. What is the difference between recursion and backtracking?</w:t>
      </w:r>
    </w:p>
    <w:p>
      <w:r>
        <w:t>Recursion is a general technique in which a function calls itself to solve smaller versions of a problem. Backtracking is a specific use of recursion for exploring multiple choices, undoing a choice after exploring it, and trying alternatives. A recursive function does not always backtrack; for example, recursive binary search makes only one recursive choice at each step.</w:t>
      </w:r>
    </w:p>
    <w:p>
      <w:r>
        <w:rPr>
          <w:b/>
        </w:rPr>
        <w:t>12. Why does recursive binary search use O(log n) stack space?</w:t>
      </w:r>
    </w:p>
    <w:p>
      <w:r>
        <w:t>Recursive binary search makes one recursive call after cutting the search interval approximately in half. The number of calls before reaching a single element or an empty interval is about log n. Since each active call uses one stack frame, the maximum call-stack space is O(log n). An iterative binary-search implementation can reduce this extra space to O(1).</w:t>
      </w:r>
    </w:p>
    <w:p>
      <w:r>
        <w:rPr>
          <w:b/>
        </w:rPr>
        <w:t xml:space="preserve">Quick memory tip: </w:t>
      </w:r>
      <w:r>
        <w:t>Recursion needs a base case. Backtracking uses recursion to choose, explore, and unchoose. Pruning stops branches that cannot lead to a useful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